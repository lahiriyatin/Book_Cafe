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 Café SQL Analysis Challenge</w:t>
      </w:r>
    </w:p>
    <w:p>
      <w:r>
        <w:t>This challenge contains 25 SQL queries divided into three levels of difficulty: Simple, Advanced, and High-Level. Use the provided Book Café dataset to solve them.</w:t>
      </w:r>
    </w:p>
    <w:p>
      <w:pPr>
        <w:pStyle w:val="Heading2"/>
      </w:pPr>
      <w:r>
        <w:t>🟢 10 Simple Queries</w:t>
      </w:r>
    </w:p>
    <w:p>
      <w:pPr>
        <w:pStyle w:val="ListNumber"/>
      </w:pPr>
      <w:r>
        <w:t>1. List all books priced above ₹500.</w:t>
      </w:r>
    </w:p>
    <w:p>
      <w:pPr>
        <w:pStyle w:val="ListNumber"/>
      </w:pPr>
      <w:r>
        <w:t>2. Show all customers who have Gmail accounts.</w:t>
      </w:r>
    </w:p>
    <w:p>
      <w:pPr>
        <w:pStyle w:val="ListNumber"/>
      </w:pPr>
      <w:r>
        <w:t>3. Find the total number of orders placed in January 2025.</w:t>
      </w:r>
    </w:p>
    <w:p>
      <w:pPr>
        <w:pStyle w:val="ListNumber"/>
      </w:pPr>
      <w:r>
        <w:t>4. Display all food items that are beverages.</w:t>
      </w:r>
    </w:p>
    <w:p>
      <w:pPr>
        <w:pStyle w:val="ListNumber"/>
      </w:pPr>
      <w:r>
        <w:t>5. Get all books written by “George Orwell”.</w:t>
      </w:r>
    </w:p>
    <w:p>
      <w:pPr>
        <w:pStyle w:val="ListNumber"/>
      </w:pPr>
      <w:r>
        <w:t>6. Show all orders made on weekends.</w:t>
      </w:r>
    </w:p>
    <w:p>
      <w:pPr>
        <w:pStyle w:val="ListNumber"/>
      </w:pPr>
      <w:r>
        <w:t>7. Count how many distinct books have been sold so far.</w:t>
      </w:r>
    </w:p>
    <w:p>
      <w:pPr>
        <w:pStyle w:val="ListNumber"/>
      </w:pPr>
      <w:r>
        <w:t>8. Find the total quantity of each food item sold.</w:t>
      </w:r>
    </w:p>
    <w:p>
      <w:pPr>
        <w:pStyle w:val="ListNumber"/>
      </w:pPr>
      <w:r>
        <w:t>9. List all orders where the total amount is greater than ₹1000.</w:t>
      </w:r>
    </w:p>
    <w:p>
      <w:pPr>
        <w:pStyle w:val="ListNumber"/>
      </w:pPr>
      <w:r>
        <w:t>10. Show the top 5 most expensive food items.</w:t>
      </w:r>
    </w:p>
    <w:p>
      <w:pPr>
        <w:pStyle w:val="Heading2"/>
      </w:pPr>
      <w:r>
        <w:t>🟡 10 Advanced Queries</w:t>
      </w:r>
    </w:p>
    <w:p>
      <w:pPr>
        <w:pStyle w:val="ListNumber"/>
      </w:pPr>
      <w:r>
        <w:t>11. List each customer with their total spend on books and food separately.</w:t>
      </w:r>
    </w:p>
    <w:p>
      <w:pPr>
        <w:pStyle w:val="ListNumber"/>
      </w:pPr>
      <w:r>
        <w:t>12. Find the top 5 customers who spent the most overall (books + food combined).</w:t>
      </w:r>
    </w:p>
    <w:p>
      <w:pPr>
        <w:pStyle w:val="ListNumber"/>
      </w:pPr>
      <w:r>
        <w:t>13. Show the most frequently ordered book and how many times it was ordered.</w:t>
      </w:r>
    </w:p>
    <w:p>
      <w:pPr>
        <w:pStyle w:val="ListNumber"/>
      </w:pPr>
      <w:r>
        <w:t>14. Display all orders that include both a book and a beverage.</w:t>
      </w:r>
    </w:p>
    <w:p>
      <w:pPr>
        <w:pStyle w:val="ListNumber"/>
      </w:pPr>
      <w:r>
        <w:t>15. For each day, show the total sales and number of unique customers.</w:t>
      </w:r>
    </w:p>
    <w:p>
      <w:pPr>
        <w:pStyle w:val="ListNumber"/>
      </w:pPr>
      <w:r>
        <w:t>16. Find the average order value for each payment method.</w:t>
      </w:r>
    </w:p>
    <w:p>
      <w:pPr>
        <w:pStyle w:val="ListNumber"/>
      </w:pPr>
      <w:r>
        <w:t>17. List customers who bought more than 3 different books but never ordered food.</w:t>
      </w:r>
    </w:p>
    <w:p>
      <w:pPr>
        <w:pStyle w:val="ListNumber"/>
      </w:pPr>
      <w:r>
        <w:t>18. Find the most popular author by total books sold.</w:t>
      </w:r>
    </w:p>
    <w:p>
      <w:pPr>
        <w:pStyle w:val="ListNumber"/>
      </w:pPr>
      <w:r>
        <w:t>19. Show all customers who ordered both fiction and non-fiction books.</w:t>
      </w:r>
    </w:p>
    <w:p>
      <w:pPr>
        <w:pStyle w:val="ListNumber"/>
      </w:pPr>
      <w:r>
        <w:t>20. For each food item, find the average rating from customer reviews (if reviews exist).</w:t>
      </w:r>
    </w:p>
    <w:p>
      <w:pPr>
        <w:pStyle w:val="Heading2"/>
      </w:pPr>
      <w:r>
        <w:t>🔴 5 High-Level Queries</w:t>
      </w:r>
    </w:p>
    <w:p>
      <w:pPr>
        <w:pStyle w:val="ListNumber"/>
      </w:pPr>
      <w:r>
        <w:t>21. Using a window function, rank customers by their total spend, and show the top 10 with their ranks.</w:t>
      </w:r>
    </w:p>
    <w:p>
      <w:pPr>
        <w:pStyle w:val="ListNumber"/>
      </w:pPr>
      <w:r>
        <w:t>22. Write a query to find daily sales growth rate (percentage change from the previous day).</w:t>
      </w:r>
    </w:p>
    <w:p>
      <w:pPr>
        <w:pStyle w:val="ListNumber"/>
      </w:pPr>
      <w:r>
        <w:t>23. Create a CTE to find customers whose average book order value is above the café’s average book order value.</w:t>
      </w:r>
    </w:p>
    <w:p>
      <w:pPr>
        <w:pStyle w:val="ListNumber"/>
      </w:pPr>
      <w:r>
        <w:t>24. Find the best-selling combination of book and food (pair ordered together most often).</w:t>
      </w:r>
    </w:p>
    <w:p>
      <w:pPr>
        <w:pStyle w:val="ListNumber"/>
      </w:pPr>
      <w:r>
        <w:t>25. Identify the most loyal customers — those who ordered in at least 8 different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