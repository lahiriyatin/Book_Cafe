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Book Café SQL Answers &amp; Explanations (MySQL Edition)</w:t>
      </w:r>
    </w:p>
    <w:p>
      <w:pPr>
        <w:pStyle w:val="Heading2"/>
      </w:pPr>
      <w:r>
        <w:t>🟢 Simple Queries</w:t>
      </w:r>
    </w:p>
    <w:p>
      <w:pPr>
        <w:pStyle w:val="ListNumber"/>
      </w:pPr>
      <w:r>
        <w:t>1. List all books priced above ₹500.</w:t>
      </w:r>
    </w:p>
    <w:p>
      <w:pPr/>
      <w:r>
        <w:t>SQL:</w:t>
      </w:r>
    </w:p>
    <w:p>
      <w:pPr/>
      <w:r>
        <w:t>SELECT * FROM books WHERE price &gt; 500;</w:t>
      </w:r>
    </w:p>
    <w:p>
      <w:pPr/>
      <w:r>
        <w:t>Explanation: Filters books where the price column is greater than 500.</w:t>
      </w:r>
    </w:p>
    <w:p/>
    <w:p>
      <w:pPr>
        <w:pStyle w:val="ListNumber"/>
      </w:pPr>
      <w:r>
        <w:t>2. Show all customers who have Gmail accounts.</w:t>
      </w:r>
    </w:p>
    <w:p>
      <w:pPr/>
      <w:r>
        <w:t>SQL:</w:t>
      </w:r>
    </w:p>
    <w:p>
      <w:pPr/>
      <w:r>
        <w:t>SELECT * FROM customers WHERE email LIKE '%@gmail.com';</w:t>
      </w:r>
    </w:p>
    <w:p>
      <w:pPr/>
      <w:r>
        <w:t>Explanation: Uses a LIKE operator to filter email addresses ending with Gmail.</w:t>
      </w:r>
    </w:p>
    <w:p/>
    <w:p>
      <w:pPr>
        <w:pStyle w:val="ListNumber"/>
      </w:pPr>
      <w:r>
        <w:t>3. Find the total number of orders placed in January 2025.</w:t>
      </w:r>
    </w:p>
    <w:p>
      <w:pPr/>
      <w:r>
        <w:t>SQL:</w:t>
      </w:r>
    </w:p>
    <w:p>
      <w:pPr/>
      <w:r>
        <w:t>SELECT COUNT(*) FROM orders WHERE MONTH(order_date)=1 AND YEAR(order_date)=2025;</w:t>
      </w:r>
    </w:p>
    <w:p>
      <w:pPr/>
      <w:r>
        <w:t>Explanation: Filters by month and year using MySQL's MONTH() and YEAR() functions.</w:t>
      </w:r>
    </w:p>
    <w:p/>
    <w:p>
      <w:pPr>
        <w:pStyle w:val="ListNumber"/>
      </w:pPr>
      <w:r>
        <w:t>4. Display all food items that are beverages.</w:t>
      </w:r>
    </w:p>
    <w:p>
      <w:pPr/>
      <w:r>
        <w:t>SQL:</w:t>
      </w:r>
    </w:p>
    <w:p>
      <w:pPr/>
      <w:r>
        <w:t>SELECT * FROM food_items WHERE category='Beverage';</w:t>
      </w:r>
    </w:p>
    <w:p>
      <w:pPr/>
      <w:r>
        <w:t>Explanation: Retrieves all rows from the food_items table where category equals 'Beverage'.</w:t>
      </w:r>
    </w:p>
    <w:p/>
    <w:p>
      <w:pPr>
        <w:pStyle w:val="ListNumber"/>
      </w:pPr>
      <w:r>
        <w:t>5. Get all books written by 'George Orwell'.</w:t>
      </w:r>
    </w:p>
    <w:p>
      <w:pPr/>
      <w:r>
        <w:t>SQL:</w:t>
      </w:r>
    </w:p>
    <w:p>
      <w:pPr/>
      <w:r>
        <w:t>SELECT * FROM books WHERE author='George Orwell';</w:t>
      </w:r>
    </w:p>
    <w:p>
      <w:pPr/>
      <w:r>
        <w:t>Explanation: Simple equality filter on the author column.</w:t>
      </w:r>
    </w:p>
    <w:p/>
    <w:p>
      <w:pPr>
        <w:pStyle w:val="ListNumber"/>
      </w:pPr>
      <w:r>
        <w:t>6. Show all orders made on weekends.</w:t>
      </w:r>
    </w:p>
    <w:p>
      <w:pPr/>
      <w:r>
        <w:t>SQL:</w:t>
      </w:r>
    </w:p>
    <w:p>
      <w:pPr/>
      <w:r>
        <w:t>SELECT * FROM orders WHERE DAYOFWEEK(order_date) IN (1,7);</w:t>
      </w:r>
    </w:p>
    <w:p>
      <w:pPr/>
      <w:r>
        <w:t>Explanation: DAYOFWEEK() returns 1 for Sunday and 7 for Saturday.</w:t>
      </w:r>
    </w:p>
    <w:p/>
    <w:p>
      <w:pPr>
        <w:pStyle w:val="ListNumber"/>
      </w:pPr>
      <w:r>
        <w:t>7. Count how many distinct books have been sold so far.</w:t>
      </w:r>
    </w:p>
    <w:p>
      <w:pPr/>
      <w:r>
        <w:t>SQL:</w:t>
      </w:r>
    </w:p>
    <w:p>
      <w:pPr/>
      <w:r>
        <w:t>SELECT COUNT(DISTINCT book_id) FROM order_items WHERE item_type='Book';</w:t>
      </w:r>
    </w:p>
    <w:p>
      <w:pPr/>
      <w:r>
        <w:t>Explanation: Counts unique book IDs in the order_items table.</w:t>
      </w:r>
    </w:p>
    <w:p/>
    <w:p>
      <w:pPr>
        <w:pStyle w:val="ListNumber"/>
      </w:pPr>
      <w:r>
        <w:t>8. Find the total quantity of each food item sold.</w:t>
      </w:r>
    </w:p>
    <w:p>
      <w:pPr/>
      <w:r>
        <w:t>SQL:</w:t>
      </w:r>
    </w:p>
    <w:p>
      <w:pPr/>
      <w:r>
        <w:t>SELECT food_id, SUM(quantity) AS total_sold FROM order_items WHERE item_type='Food' GROUP BY food_id;</w:t>
      </w:r>
    </w:p>
    <w:p>
      <w:pPr/>
      <w:r>
        <w:t>Explanation: Groups by food_id and sums up total quantity sold.</w:t>
      </w:r>
    </w:p>
    <w:p/>
    <w:p>
      <w:pPr>
        <w:pStyle w:val="ListNumber"/>
      </w:pPr>
      <w:r>
        <w:t>9. List all orders where the total amount is greater than ₹1000.</w:t>
      </w:r>
    </w:p>
    <w:p>
      <w:pPr/>
      <w:r>
        <w:t>SQL:</w:t>
      </w:r>
    </w:p>
    <w:p>
      <w:pPr/>
      <w:r>
        <w:t>SELECT * FROM orders WHERE total_amount &gt; 1000;</w:t>
      </w:r>
    </w:p>
    <w:p>
      <w:pPr/>
      <w:r>
        <w:t>Explanation: Simple filter for orders above 1000 rupees.</w:t>
      </w:r>
    </w:p>
    <w:p/>
    <w:p>
      <w:pPr>
        <w:pStyle w:val="ListNumber"/>
      </w:pPr>
      <w:r>
        <w:t>10. Show the top 5 most expensive food items.</w:t>
      </w:r>
    </w:p>
    <w:p>
      <w:pPr/>
      <w:r>
        <w:t>SQL:</w:t>
      </w:r>
    </w:p>
    <w:p>
      <w:pPr/>
      <w:r>
        <w:t>SELECT * FROM food_items ORDER BY price DESC LIMIT 5;</w:t>
      </w:r>
    </w:p>
    <w:p>
      <w:pPr/>
      <w:r>
        <w:t>Explanation: Sorts food items by descending price and limits output to 5 rows.</w:t>
      </w:r>
    </w:p>
    <w:p/>
    <w:p>
      <w:pPr>
        <w:pStyle w:val="Heading2"/>
      </w:pPr>
      <w:r>
        <w:t>🟡 Advanced Queries</w:t>
      </w:r>
    </w:p>
    <w:p>
      <w:pPr>
        <w:pStyle w:val="ListNumber"/>
      </w:pPr>
      <w:r>
        <w:t>11. List each customer with their total spend on books and food separately.</w:t>
      </w:r>
    </w:p>
    <w:p>
      <w:pPr/>
      <w:r>
        <w:t>SQL:</w:t>
      </w:r>
    </w:p>
    <w:p>
      <w:pPr/>
      <w:r>
        <w:t>SELECT c.customer_id, c.name,</w:t>
        <w:br/>
        <w:t xml:space="preserve">    SUM(CASE WHEN oi.item_type='Book' THEN oi.total_price ELSE 0 END) AS total_book_spend,</w:t>
        <w:br/>
        <w:t xml:space="preserve">    SUM(CASE WHEN oi.item_type='Food' THEN oi.total_price ELSE 0 END) AS total_food_spend</w:t>
        <w:br/>
        <w:t>FROM customers c</w:t>
        <w:br/>
        <w:t>JOIN orders o ON c.customer_id=o.customer_id</w:t>
        <w:br/>
        <w:t>JOIN order_items oi ON o.order_id=oi.order_id</w:t>
        <w:br/>
        <w:t>GROUP BY c.customer_id, c.name;</w:t>
      </w:r>
    </w:p>
    <w:p>
      <w:pPr/>
      <w:r>
        <w:t>Explanation: Uses conditional aggregation (CASE WHEN) to split spend types.</w:t>
      </w:r>
    </w:p>
    <w:p/>
    <w:p>
      <w:pPr>
        <w:pStyle w:val="ListNumber"/>
      </w:pPr>
      <w:r>
        <w:t>12. Find the top 5 customers who spent the most overall.</w:t>
      </w:r>
    </w:p>
    <w:p>
      <w:pPr/>
      <w:r>
        <w:t>SQL:</w:t>
      </w:r>
    </w:p>
    <w:p>
      <w:pPr/>
      <w:r>
        <w:t>SELECT c.customer_id, c.name, SUM(o.total_amount) AS total_spent</w:t>
        <w:br/>
        <w:t>FROM customers c</w:t>
        <w:br/>
        <w:t>JOIN orders o ON c.customer_id=o.customer_id</w:t>
        <w:br/>
        <w:t>GROUP BY c.customer_id, c.name</w:t>
        <w:br/>
        <w:t>ORDER BY total_spent DESC</w:t>
        <w:br/>
        <w:t>LIMIT 5;</w:t>
      </w:r>
    </w:p>
    <w:p>
      <w:pPr/>
      <w:r>
        <w:t>Explanation: Aggregates by customer and orders by total spend descending.</w:t>
      </w:r>
    </w:p>
    <w:p/>
    <w:p>
      <w:pPr>
        <w:pStyle w:val="ListNumber"/>
      </w:pPr>
      <w:r>
        <w:t>13. Show the most frequently ordered book and how many times it was ordered.</w:t>
      </w:r>
    </w:p>
    <w:p>
      <w:pPr/>
      <w:r>
        <w:t>SQL:</w:t>
      </w:r>
    </w:p>
    <w:p>
      <w:pPr/>
      <w:r>
        <w:t>SELECT b.book_id, b.title, COUNT(*) AS times_ordered</w:t>
        <w:br/>
        <w:t>FROM books b</w:t>
        <w:br/>
        <w:t>JOIN order_items oi ON b.book_id=oi.book_id</w:t>
        <w:br/>
        <w:t>WHERE oi.item_type='Book'</w:t>
        <w:br/>
        <w:t>GROUP BY b.book_id, b.title</w:t>
        <w:br/>
        <w:t>ORDER BY times_ordered DESC</w:t>
        <w:br/>
        <w:t>LIMIT 1;</w:t>
      </w:r>
    </w:p>
    <w:p>
      <w:pPr/>
      <w:r>
        <w:t>Explanation: Counts book order frequency and returns the top one.</w:t>
      </w:r>
    </w:p>
    <w:p/>
    <w:p>
      <w:pPr>
        <w:pStyle w:val="ListNumber"/>
      </w:pPr>
      <w:r>
        <w:t>14. Display all orders that include both a book and a beverage.</w:t>
      </w:r>
    </w:p>
    <w:p>
      <w:pPr/>
      <w:r>
        <w:t>SQL:</w:t>
      </w:r>
    </w:p>
    <w:p>
      <w:pPr/>
      <w:r>
        <w:t>SELECT o.order_id</w:t>
        <w:br/>
        <w:t>FROM orders o</w:t>
        <w:br/>
        <w:t>JOIN order_items oi1 ON o.order_id=oi1.order_id AND oi1.item_type='Book'</w:t>
        <w:br/>
        <w:t>JOIN order_items oi2 ON o.order_id=oi2.order_id AND oi2.item_type='Food'</w:t>
        <w:br/>
        <w:t>JOIN food_items f ON oi2.food_id=f.food_id AND f.category='Beverage';</w:t>
      </w:r>
    </w:p>
    <w:p>
      <w:pPr/>
      <w:r>
        <w:t>Explanation: Self-join on order_items to find mixed orders.</w:t>
      </w:r>
    </w:p>
    <w:p/>
    <w:p>
      <w:pPr>
        <w:pStyle w:val="ListNumber"/>
      </w:pPr>
      <w:r>
        <w:t>15. For each day, show total sales and number of unique customers.</w:t>
      </w:r>
    </w:p>
    <w:p>
      <w:pPr/>
      <w:r>
        <w:t>SQL:</w:t>
      </w:r>
    </w:p>
    <w:p>
      <w:pPr/>
      <w:r>
        <w:t>SELECT DATE(order_date) AS order_day, SUM(total_amount) AS total_sales, COUNT(DISTINCT customer_id) AS unique_customers</w:t>
        <w:br/>
        <w:t>FROM orders</w:t>
        <w:br/>
        <w:t>GROUP BY DATE(order_date);</w:t>
      </w:r>
    </w:p>
    <w:p>
      <w:pPr/>
      <w:r>
        <w:t>Explanation: Groups orders by day and computes sums and unique counts.</w:t>
      </w:r>
    </w:p>
    <w:p/>
    <w:p>
      <w:pPr>
        <w:pStyle w:val="ListNumber"/>
      </w:pPr>
      <w:r>
        <w:t>16. Find the average order value for each payment method.</w:t>
      </w:r>
    </w:p>
    <w:p>
      <w:pPr/>
      <w:r>
        <w:t>SQL:</w:t>
      </w:r>
    </w:p>
    <w:p>
      <w:pPr/>
      <w:r>
        <w:t>SELECT payment_method, AVG(total_amount) AS avg_value</w:t>
        <w:br/>
        <w:t>FROM orders</w:t>
        <w:br/>
        <w:t>GROUP BY payment_method;</w:t>
      </w:r>
    </w:p>
    <w:p>
      <w:pPr/>
      <w:r>
        <w:t>Explanation: Computes average total_amount by payment method.</w:t>
      </w:r>
    </w:p>
    <w:p/>
    <w:p>
      <w:pPr>
        <w:pStyle w:val="ListNumber"/>
      </w:pPr>
      <w:r>
        <w:t>17. List customers who bought more than 3 different books but never ordered food.</w:t>
      </w:r>
    </w:p>
    <w:p>
      <w:pPr/>
      <w:r>
        <w:t>SQL:</w:t>
      </w:r>
    </w:p>
    <w:p>
      <w:pPr/>
      <w:r>
        <w:t>SELECT c.customer_id, c.name</w:t>
        <w:br/>
        <w:t>FROM customers c</w:t>
        <w:br/>
        <w:t>JOIN orders o ON c.customer_id=o.customer_id</w:t>
        <w:br/>
        <w:t>JOIN order_items oi ON o.order_id=oi.order_id</w:t>
        <w:br/>
        <w:t>WHERE oi.item_type='Book'</w:t>
        <w:br/>
        <w:t>GROUP BY c.customer_id, c.name</w:t>
        <w:br/>
        <w:t>HAVING COUNT(DISTINCT oi.book_id) &gt; 3</w:t>
        <w:br/>
        <w:t>AND SUM(oi.item_type='Food') = 0;</w:t>
      </w:r>
    </w:p>
    <w:p>
      <w:pPr/>
      <w:r>
        <w:t>Explanation: Filters grouped customers based on aggregated counts.</w:t>
      </w:r>
    </w:p>
    <w:p/>
    <w:p>
      <w:pPr>
        <w:pStyle w:val="ListNumber"/>
      </w:pPr>
      <w:r>
        <w:t>18. Find the most popular author by total books sold.</w:t>
      </w:r>
    </w:p>
    <w:p>
      <w:pPr/>
      <w:r>
        <w:t>SQL:</w:t>
      </w:r>
    </w:p>
    <w:p>
      <w:pPr/>
      <w:r>
        <w:t>SELECT b.author, SUM(oi.quantity) AS total_sold</w:t>
        <w:br/>
        <w:t>FROM books b</w:t>
        <w:br/>
        <w:t>JOIN order_items oi ON b.book_id=oi.book_id</w:t>
        <w:br/>
        <w:t>WHERE oi.item_type='Book'</w:t>
        <w:br/>
        <w:t>GROUP BY b.author</w:t>
        <w:br/>
        <w:t>ORDER BY total_sold DESC</w:t>
        <w:br/>
        <w:t>LIMIT 1;</w:t>
      </w:r>
    </w:p>
    <w:p>
      <w:pPr/>
      <w:r>
        <w:t>Explanation: Aggregates total books sold per author.</w:t>
      </w:r>
    </w:p>
    <w:p/>
    <w:p>
      <w:pPr>
        <w:pStyle w:val="ListNumber"/>
      </w:pPr>
      <w:r>
        <w:t>19. Show all customers who ordered both fiction and non-fiction books.</w:t>
      </w:r>
    </w:p>
    <w:p>
      <w:pPr/>
      <w:r>
        <w:t>SQL:</w:t>
      </w:r>
    </w:p>
    <w:p>
      <w:pPr/>
      <w:r>
        <w:t>SELECT c.customer_id, c.name</w:t>
        <w:br/>
        <w:t>FROM customers c</w:t>
        <w:br/>
        <w:t>JOIN orders o ON c.customer_id=o.customer_id</w:t>
        <w:br/>
        <w:t>JOIN order_items oi ON o.order_id=oi.order_id</w:t>
        <w:br/>
        <w:t>JOIN books b ON oi.book_id=b.book_id</w:t>
        <w:br/>
        <w:t>GROUP BY c.customer_id, c.name</w:t>
        <w:br/>
        <w:t>HAVING SUM(b.genre='Fiction') &gt; 0 AND SUM(b.genre='Non-Fiction') &gt; 0;</w:t>
      </w:r>
    </w:p>
    <w:p>
      <w:pPr/>
      <w:r>
        <w:t>Explanation: Uses HAVING with conditional sums for genre checks.</w:t>
      </w:r>
    </w:p>
    <w:p/>
    <w:p>
      <w:pPr>
        <w:pStyle w:val="ListNumber"/>
      </w:pPr>
      <w:r>
        <w:t>20. For each food item, find the average rating from customer reviews.</w:t>
      </w:r>
    </w:p>
    <w:p>
      <w:pPr/>
      <w:r>
        <w:t>SQL:</w:t>
      </w:r>
    </w:p>
    <w:p>
      <w:pPr/>
      <w:r>
        <w:t>SELECT f.food_id, f.name, AVG(r.rating) AS avg_rating</w:t>
        <w:br/>
        <w:t>FROM food_items f</w:t>
        <w:br/>
        <w:t>JOIN reviews r ON f.food_id=r.food_id</w:t>
        <w:br/>
        <w:t>GROUP BY f.food_id, f.name;</w:t>
      </w:r>
    </w:p>
    <w:p>
      <w:pPr/>
      <w:r>
        <w:t>Explanation: Joins food and reviews tables and averages ratings.</w:t>
      </w:r>
    </w:p>
    <w:p/>
    <w:p>
      <w:pPr>
        <w:pStyle w:val="Heading2"/>
      </w:pPr>
      <w:r>
        <w:t>🔴 High-Level Queries</w:t>
      </w:r>
    </w:p>
    <w:p>
      <w:pPr>
        <w:pStyle w:val="ListNumber"/>
      </w:pPr>
      <w:r>
        <w:t>21. Rank customers by total spend using a window function.</w:t>
      </w:r>
    </w:p>
    <w:p>
      <w:pPr/>
      <w:r>
        <w:t>SQL:</w:t>
      </w:r>
    </w:p>
    <w:p>
      <w:pPr/>
      <w:r>
        <w:t>SELECT c.customer_id, c.name, SUM(o.total_amount) AS total_spent,</w:t>
        <w:br/>
        <w:t xml:space="preserve">       RANK() OVER (ORDER BY SUM(o.total_amount) DESC) AS rank_pos</w:t>
        <w:br/>
        <w:t>FROM customers c</w:t>
        <w:br/>
        <w:t>JOIN orders o ON c.customer_id=o.customer_id</w:t>
        <w:br/>
        <w:t>GROUP BY c.customer_id, c.name;</w:t>
      </w:r>
    </w:p>
    <w:p>
      <w:pPr/>
      <w:r>
        <w:t>Explanation: RANK() assigns rank numbers to customers by spend.</w:t>
      </w:r>
    </w:p>
    <w:p/>
    <w:p>
      <w:pPr>
        <w:pStyle w:val="ListNumber"/>
      </w:pPr>
      <w:r>
        <w:t>22. Find daily sales growth rate compared to the previous day.</w:t>
      </w:r>
    </w:p>
    <w:p>
      <w:pPr/>
      <w:r>
        <w:t>SQL:</w:t>
      </w:r>
    </w:p>
    <w:p>
      <w:pPr/>
      <w:r>
        <w:t>WITH daily_sales AS (</w:t>
        <w:br/>
        <w:t xml:space="preserve">  SELECT DATE(order_date) AS order_day, SUM(total_amount) AS total_sales</w:t>
        <w:br/>
        <w:t xml:space="preserve">  FROM orders</w:t>
        <w:br/>
        <w:t xml:space="preserve">  GROUP BY DATE(order_date)</w:t>
        <w:br/>
        <w:t>)</w:t>
        <w:br/>
        <w:t>SELECT order_day, total_sales,</w:t>
        <w:br/>
        <w:t xml:space="preserve">       ROUND(((total_sales - LAG(total_sales) OVER (ORDER BY order_day)) / LAG(total_sales) OVER (ORDER BY order_day))*100, 2) AS growth_percent</w:t>
        <w:br/>
        <w:t>FROM daily_sales;</w:t>
      </w:r>
    </w:p>
    <w:p>
      <w:pPr/>
      <w:r>
        <w:t>Explanation: Uses CTE and LAG() for calculating growth rate.</w:t>
      </w:r>
    </w:p>
    <w:p/>
    <w:p>
      <w:pPr>
        <w:pStyle w:val="ListNumber"/>
      </w:pPr>
      <w:r>
        <w:t>23. Customers whose average book order &gt; café average book order.</w:t>
      </w:r>
    </w:p>
    <w:p>
      <w:pPr/>
      <w:r>
        <w:t>SQL:</w:t>
      </w:r>
    </w:p>
    <w:p>
      <w:pPr/>
      <w:r>
        <w:t>WITH cafe_avg AS (</w:t>
        <w:br/>
        <w:t xml:space="preserve">  SELECT AVG(total_amount) AS avg_book_value</w:t>
        <w:br/>
        <w:t xml:space="preserve">  FROM orders o</w:t>
        <w:br/>
        <w:t xml:space="preserve">  JOIN order_items oi ON o.order_id=oi.order_id</w:t>
        <w:br/>
        <w:t xml:space="preserve">  WHERE oi.item_type='Book'</w:t>
        <w:br/>
        <w:t>)</w:t>
        <w:br/>
        <w:t>SELECT c.customer_id, c.name, AVG(o.total_amount) AS avg_customer_book_value</w:t>
        <w:br/>
        <w:t>FROM customers c</w:t>
        <w:br/>
        <w:t>JOIN orders o ON c.customer_id=o.customer_id</w:t>
        <w:br/>
        <w:t>JOIN order_items oi ON o.order_id=oi.order_id</w:t>
        <w:br/>
        <w:t>WHERE oi.item_type='Book'</w:t>
        <w:br/>
        <w:t>GROUP BY c.customer_id, c.name</w:t>
        <w:br/>
        <w:t>HAVING avg_customer_book_value &gt; (SELECT avg_book_value FROM cafe_avg);</w:t>
      </w:r>
    </w:p>
    <w:p>
      <w:pPr/>
      <w:r>
        <w:t>Explanation: Compares per-customer average vs overall café average.</w:t>
      </w:r>
    </w:p>
    <w:p/>
    <w:p>
      <w:pPr>
        <w:pStyle w:val="ListNumber"/>
      </w:pPr>
      <w:r>
        <w:t>24. Find the best-selling combination of book and food.</w:t>
      </w:r>
    </w:p>
    <w:p>
      <w:pPr/>
      <w:r>
        <w:t>SQL:</w:t>
      </w:r>
    </w:p>
    <w:p>
      <w:pPr/>
      <w:r>
        <w:t>SELECT b.title, f.name AS food_item, COUNT(*) AS combo_count</w:t>
        <w:br/>
        <w:t>FROM order_items oi1</w:t>
        <w:br/>
        <w:t>JOIN order_items oi2 ON oi1.order_id=oi2.order_id AND oi1.item_type='Book' AND oi2.item_type='Food'</w:t>
        <w:br/>
        <w:t>JOIN books b ON oi1.book_id=b.book_id</w:t>
        <w:br/>
        <w:t>JOIN food_items f ON oi2.food_id=f.food_id</w:t>
        <w:br/>
        <w:t>GROUP BY b.title, f.name</w:t>
        <w:br/>
        <w:t>ORDER BY combo_count DESC</w:t>
        <w:br/>
        <w:t>LIMIT 1;</w:t>
      </w:r>
    </w:p>
    <w:p>
      <w:pPr/>
      <w:r>
        <w:t>Explanation: Self-join to find most common book–food pairing.</w:t>
      </w:r>
    </w:p>
    <w:p/>
    <w:p>
      <w:pPr>
        <w:pStyle w:val="ListNumber"/>
      </w:pPr>
      <w:r>
        <w:t>25. Identify customers who ordered in at least 8 different months.</w:t>
      </w:r>
    </w:p>
    <w:p>
      <w:pPr/>
      <w:r>
        <w:t>SQL:</w:t>
      </w:r>
    </w:p>
    <w:p>
      <w:pPr/>
      <w:r>
        <w:t>SELECT c.customer_id, c.name, COUNT(DISTINCT DATE_FORMAT(order_date, '%Y-%m')) AS active_months</w:t>
        <w:br/>
        <w:t>FROM customers c</w:t>
        <w:br/>
        <w:t>JOIN orders o ON c.customer_id=o.customer_id</w:t>
        <w:br/>
        <w:t>GROUP BY c.customer_id, c.name</w:t>
        <w:br/>
        <w:t>HAVING active_months &gt;= 8;</w:t>
      </w:r>
    </w:p>
    <w:p>
      <w:pPr/>
      <w:r>
        <w:t>Explanation: Counts unique months of activity per customer.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